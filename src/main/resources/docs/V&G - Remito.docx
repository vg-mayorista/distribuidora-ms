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4CF2E" w14:textId="76D1741B" w:rsidR="006A12DB" w:rsidRPr="00747EE0" w:rsidRDefault="002C7808">
      <w:pPr>
        <w:pStyle w:val="Ttulo1"/>
        <w:rPr>
          <w:color w:val="3ABC0C"/>
          <w:sz w:val="36"/>
          <w:szCs w:val="36"/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59264" behindDoc="1" locked="0" layoutInCell="1" allowOverlap="1" wp14:anchorId="4E4CD934" wp14:editId="2B44727E">
            <wp:simplePos x="0" y="0"/>
            <wp:positionH relativeFrom="margin">
              <wp:align>right</wp:align>
            </wp:positionH>
            <wp:positionV relativeFrom="paragraph">
              <wp:posOffset>-3810</wp:posOffset>
            </wp:positionV>
            <wp:extent cx="1783080" cy="1783080"/>
            <wp:effectExtent l="0" t="0" r="0" b="0"/>
            <wp:wrapNone/>
            <wp:docPr id="795132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92F2B" w:rsidRPr="00747EE0">
        <w:rPr>
          <w:color w:val="3ABC0C"/>
          <w:sz w:val="36"/>
          <w:szCs w:val="36"/>
          <w:lang w:val="es-ES"/>
        </w:rPr>
        <w:t xml:space="preserve">REMITO </w:t>
      </w:r>
      <w:r w:rsidR="00747EE0" w:rsidRPr="00747EE0">
        <w:rPr>
          <w:color w:val="3ABC0C"/>
          <w:sz w:val="36"/>
          <w:szCs w:val="36"/>
          <w:lang w:val="es-ES"/>
        </w:rPr>
        <w:t>X – V&amp;G DISTRIBUIDORA</w:t>
      </w:r>
    </w:p>
    <w:p w14:paraId="7A7D1D88" w14:textId="2A2CB2EE" w:rsidR="001A69C7" w:rsidRDefault="00792F2B" w:rsidP="00747EE0">
      <w:pPr>
        <w:pStyle w:val="NormalWeb"/>
        <w:rPr>
          <w:lang w:val="es-ES"/>
        </w:rPr>
      </w:pPr>
      <w:r w:rsidRPr="00A57DA9">
        <w:rPr>
          <w:lang w:val="es-ES"/>
        </w:rPr>
        <w:t>CUIL: 20-36958485-6</w:t>
      </w:r>
    </w:p>
    <w:p w14:paraId="2CE2D422" w14:textId="4E70A438" w:rsidR="001A69C7" w:rsidRDefault="00792F2B">
      <w:pPr>
        <w:rPr>
          <w:lang w:val="es-ES"/>
        </w:rPr>
      </w:pPr>
      <w:r w:rsidRPr="00A57DA9">
        <w:rPr>
          <w:lang w:val="es-ES"/>
        </w:rPr>
        <w:t>WhatsApp: 3704-708031</w:t>
      </w:r>
      <w:r w:rsidR="004D1373">
        <w:rPr>
          <w:lang w:val="es-ES"/>
        </w:rPr>
        <w:t xml:space="preserve"> </w:t>
      </w:r>
      <w:r w:rsidR="001A69C7">
        <w:rPr>
          <w:lang w:val="es-ES"/>
        </w:rPr>
        <w:t xml:space="preserve">                                                                                               </w:t>
      </w:r>
    </w:p>
    <w:p w14:paraId="14F0DB38" w14:textId="777F6897" w:rsidR="00A818FC" w:rsidRDefault="001A69C7">
      <w:pPr>
        <w:rPr>
          <w:lang w:val="es-ES"/>
        </w:rPr>
      </w:pPr>
      <w:r>
        <w:rPr>
          <w:lang w:val="es-ES"/>
        </w:rPr>
        <w:t xml:space="preserve">TRANFERENCIAS AL ALIAS: </w:t>
      </w:r>
      <w:r w:rsidR="00A50C1B">
        <w:rPr>
          <w:lang w:val="es-ES"/>
        </w:rPr>
        <w:t xml:space="preserve"> </w:t>
      </w:r>
      <w:proofErr w:type="spellStart"/>
      <w:proofErr w:type="gramStart"/>
      <w:r w:rsidR="00F24C83">
        <w:rPr>
          <w:lang w:val="es-ES"/>
        </w:rPr>
        <w:t>vyg.distribucion</w:t>
      </w:r>
      <w:proofErr w:type="spellEnd"/>
      <w:proofErr w:type="gramEnd"/>
    </w:p>
    <w:p w14:paraId="7716B607" w14:textId="645DD3EF" w:rsidR="00747EE0" w:rsidRPr="00A57DA9" w:rsidRDefault="00747EE0">
      <w:pPr>
        <w:rPr>
          <w:lang w:val="es-ES"/>
        </w:rPr>
      </w:pPr>
    </w:p>
    <w:p w14:paraId="3D521DB5" w14:textId="77777777" w:rsidR="006A12DB" w:rsidRPr="00747EE0" w:rsidRDefault="00792F2B">
      <w:pPr>
        <w:pStyle w:val="Ttulo2"/>
        <w:rPr>
          <w:color w:val="3ABC0C"/>
          <w:lang w:val="es-ES"/>
        </w:rPr>
      </w:pPr>
      <w:r w:rsidRPr="00747EE0">
        <w:rPr>
          <w:color w:val="3ABC0C"/>
          <w:lang w:val="es-ES"/>
        </w:rPr>
        <w:t>Datos del Cliente</w:t>
      </w:r>
    </w:p>
    <w:p w14:paraId="124A89A4" w14:textId="5EFEFA34" w:rsidR="006A12DB" w:rsidRPr="00A57DA9" w:rsidRDefault="00792F2B">
      <w:pPr>
        <w:rPr>
          <w:lang w:val="es-ES"/>
        </w:rPr>
      </w:pPr>
      <w:r w:rsidRPr="00A57DA9">
        <w:rPr>
          <w:lang w:val="es-ES"/>
        </w:rPr>
        <w:t>Nombre / Razón Social: ______________________________________________</w:t>
      </w:r>
    </w:p>
    <w:p w14:paraId="508F06BC" w14:textId="77777777" w:rsidR="006A12DB" w:rsidRPr="00A57DA9" w:rsidRDefault="00792F2B">
      <w:pPr>
        <w:rPr>
          <w:lang w:val="es-ES"/>
        </w:rPr>
      </w:pPr>
      <w:r w:rsidRPr="00A57DA9">
        <w:rPr>
          <w:lang w:val="es-ES"/>
        </w:rPr>
        <w:t>Zona de Entrega: _________________________________________________</w:t>
      </w:r>
    </w:p>
    <w:p w14:paraId="1A022FF1" w14:textId="77777777" w:rsidR="006A12DB" w:rsidRPr="001A69C7" w:rsidRDefault="00792F2B">
      <w:pPr>
        <w:rPr>
          <w:lang w:val="es-ES"/>
        </w:rPr>
      </w:pPr>
      <w:r w:rsidRPr="001A69C7">
        <w:rPr>
          <w:lang w:val="es-ES"/>
        </w:rPr>
        <w:t xml:space="preserve">Fecha: ____ / ____ / _______          Remito </w:t>
      </w:r>
      <w:proofErr w:type="spellStart"/>
      <w:r w:rsidRPr="001A69C7">
        <w:rPr>
          <w:lang w:val="es-ES"/>
        </w:rPr>
        <w:t>Nº</w:t>
      </w:r>
      <w:proofErr w:type="spellEnd"/>
      <w:r w:rsidRPr="001A69C7">
        <w:rPr>
          <w:lang w:val="es-ES"/>
        </w:rPr>
        <w:t>: _________________________</w:t>
      </w:r>
    </w:p>
    <w:p w14:paraId="60F5FBA1" w14:textId="77777777" w:rsidR="006A12DB" w:rsidRPr="001A69C7" w:rsidRDefault="006A12DB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57"/>
        <w:gridCol w:w="4084"/>
        <w:gridCol w:w="1980"/>
        <w:gridCol w:w="2307"/>
      </w:tblGrid>
      <w:tr w:rsidR="006A12DB" w14:paraId="0E0E66E3" w14:textId="77777777" w:rsidTr="00747EE0">
        <w:tc>
          <w:tcPr>
            <w:tcW w:w="1257" w:type="dxa"/>
          </w:tcPr>
          <w:p w14:paraId="57C3297A" w14:textId="77777777" w:rsidR="006A12DB" w:rsidRDefault="00A57DA9" w:rsidP="00747EE0">
            <w:pPr>
              <w:jc w:val="center"/>
            </w:pPr>
            <w:r>
              <w:t>CANTIDAD</w:t>
            </w:r>
          </w:p>
        </w:tc>
        <w:tc>
          <w:tcPr>
            <w:tcW w:w="4096" w:type="dxa"/>
          </w:tcPr>
          <w:p w14:paraId="751B0CED" w14:textId="77777777" w:rsidR="006A12DB" w:rsidRDefault="00A57DA9" w:rsidP="00747EE0">
            <w:pPr>
              <w:jc w:val="center"/>
            </w:pPr>
            <w:r>
              <w:t>PRODUCTOS</w:t>
            </w:r>
          </w:p>
        </w:tc>
        <w:tc>
          <w:tcPr>
            <w:tcW w:w="1985" w:type="dxa"/>
          </w:tcPr>
          <w:p w14:paraId="29CBD79C" w14:textId="77777777" w:rsidR="006A12DB" w:rsidRDefault="00A57DA9" w:rsidP="00747EE0">
            <w:pPr>
              <w:jc w:val="center"/>
            </w:pPr>
            <w:r>
              <w:t>VALOR UNI</w:t>
            </w:r>
          </w:p>
        </w:tc>
        <w:tc>
          <w:tcPr>
            <w:tcW w:w="2313" w:type="dxa"/>
          </w:tcPr>
          <w:p w14:paraId="0C1B4ABA" w14:textId="77777777" w:rsidR="006A12DB" w:rsidRDefault="00A57DA9" w:rsidP="00747EE0">
            <w:pPr>
              <w:jc w:val="center"/>
            </w:pPr>
            <w:r>
              <w:t>TOTAL</w:t>
            </w:r>
          </w:p>
        </w:tc>
      </w:tr>
      <w:tr w:rsidR="006A12DB" w14:paraId="255BBBCD" w14:textId="77777777" w:rsidTr="00747EE0">
        <w:trPr>
          <w:trHeight w:val="399"/>
        </w:trPr>
        <w:tc>
          <w:tcPr>
            <w:tcW w:w="1257" w:type="dxa"/>
          </w:tcPr>
          <w:p w14:paraId="598DD779" w14:textId="77777777" w:rsidR="006A12DB" w:rsidRDefault="006A12DB" w:rsidP="00747EE0">
            <w:pPr>
              <w:jc w:val="center"/>
            </w:pPr>
          </w:p>
        </w:tc>
        <w:tc>
          <w:tcPr>
            <w:tcW w:w="4096" w:type="dxa"/>
          </w:tcPr>
          <w:p w14:paraId="319021F6" w14:textId="77777777" w:rsidR="006A12DB" w:rsidRDefault="006A12DB" w:rsidP="00747EE0">
            <w:pPr>
              <w:jc w:val="center"/>
            </w:pPr>
          </w:p>
        </w:tc>
        <w:tc>
          <w:tcPr>
            <w:tcW w:w="1985" w:type="dxa"/>
          </w:tcPr>
          <w:p w14:paraId="0173AE84" w14:textId="77777777" w:rsidR="006A12DB" w:rsidRDefault="006A12DB" w:rsidP="00747EE0">
            <w:pPr>
              <w:jc w:val="center"/>
            </w:pPr>
          </w:p>
        </w:tc>
        <w:tc>
          <w:tcPr>
            <w:tcW w:w="2313" w:type="dxa"/>
          </w:tcPr>
          <w:p w14:paraId="4DFAB0C1" w14:textId="77777777" w:rsidR="006A12DB" w:rsidRDefault="006A12DB" w:rsidP="00747EE0">
            <w:pPr>
              <w:jc w:val="center"/>
            </w:pPr>
          </w:p>
        </w:tc>
      </w:tr>
      <w:tr w:rsidR="006A12DB" w14:paraId="7203C06E" w14:textId="77777777" w:rsidTr="00747EE0">
        <w:trPr>
          <w:trHeight w:val="419"/>
        </w:trPr>
        <w:tc>
          <w:tcPr>
            <w:tcW w:w="1257" w:type="dxa"/>
          </w:tcPr>
          <w:p w14:paraId="4B4064B0" w14:textId="77777777" w:rsidR="006A12DB" w:rsidRDefault="006A12DB" w:rsidP="00747EE0">
            <w:pPr>
              <w:jc w:val="center"/>
            </w:pPr>
          </w:p>
        </w:tc>
        <w:tc>
          <w:tcPr>
            <w:tcW w:w="4096" w:type="dxa"/>
          </w:tcPr>
          <w:p w14:paraId="00639D24" w14:textId="77777777" w:rsidR="006A12DB" w:rsidRDefault="006A12DB" w:rsidP="00747EE0">
            <w:pPr>
              <w:jc w:val="center"/>
            </w:pPr>
          </w:p>
        </w:tc>
        <w:tc>
          <w:tcPr>
            <w:tcW w:w="1985" w:type="dxa"/>
          </w:tcPr>
          <w:p w14:paraId="08902275" w14:textId="77777777" w:rsidR="006A12DB" w:rsidRDefault="006A12DB" w:rsidP="00747EE0">
            <w:pPr>
              <w:jc w:val="center"/>
            </w:pPr>
          </w:p>
        </w:tc>
        <w:tc>
          <w:tcPr>
            <w:tcW w:w="2313" w:type="dxa"/>
          </w:tcPr>
          <w:p w14:paraId="1C8694B6" w14:textId="77777777" w:rsidR="006A12DB" w:rsidRDefault="006A12DB" w:rsidP="00747EE0">
            <w:pPr>
              <w:jc w:val="center"/>
            </w:pPr>
          </w:p>
        </w:tc>
      </w:tr>
      <w:tr w:rsidR="006A12DB" w14:paraId="5B45D407" w14:textId="77777777" w:rsidTr="00747EE0">
        <w:trPr>
          <w:trHeight w:val="412"/>
        </w:trPr>
        <w:tc>
          <w:tcPr>
            <w:tcW w:w="1257" w:type="dxa"/>
          </w:tcPr>
          <w:p w14:paraId="14FA2101" w14:textId="77777777" w:rsidR="006A12DB" w:rsidRDefault="006A12DB" w:rsidP="00747EE0">
            <w:pPr>
              <w:jc w:val="center"/>
            </w:pPr>
          </w:p>
        </w:tc>
        <w:tc>
          <w:tcPr>
            <w:tcW w:w="4096" w:type="dxa"/>
          </w:tcPr>
          <w:p w14:paraId="5AD0E7EC" w14:textId="77777777" w:rsidR="006A12DB" w:rsidRDefault="006A12DB" w:rsidP="00747EE0">
            <w:pPr>
              <w:jc w:val="center"/>
            </w:pPr>
          </w:p>
        </w:tc>
        <w:tc>
          <w:tcPr>
            <w:tcW w:w="1985" w:type="dxa"/>
          </w:tcPr>
          <w:p w14:paraId="1B5E2A4B" w14:textId="77777777" w:rsidR="006A12DB" w:rsidRDefault="006A12DB" w:rsidP="00747EE0">
            <w:pPr>
              <w:jc w:val="center"/>
            </w:pPr>
          </w:p>
        </w:tc>
        <w:tc>
          <w:tcPr>
            <w:tcW w:w="2313" w:type="dxa"/>
          </w:tcPr>
          <w:p w14:paraId="068945C2" w14:textId="77777777" w:rsidR="006A12DB" w:rsidRDefault="006A12DB" w:rsidP="00747EE0">
            <w:pPr>
              <w:jc w:val="center"/>
            </w:pPr>
          </w:p>
        </w:tc>
      </w:tr>
      <w:tr w:rsidR="006A12DB" w14:paraId="2D22F38C" w14:textId="77777777" w:rsidTr="00747EE0">
        <w:trPr>
          <w:trHeight w:val="417"/>
        </w:trPr>
        <w:tc>
          <w:tcPr>
            <w:tcW w:w="1257" w:type="dxa"/>
          </w:tcPr>
          <w:p w14:paraId="20E4055C" w14:textId="77777777" w:rsidR="006A12DB" w:rsidRDefault="006A12DB" w:rsidP="00747EE0">
            <w:pPr>
              <w:jc w:val="center"/>
            </w:pPr>
          </w:p>
        </w:tc>
        <w:tc>
          <w:tcPr>
            <w:tcW w:w="4096" w:type="dxa"/>
          </w:tcPr>
          <w:p w14:paraId="66AE54B7" w14:textId="77777777" w:rsidR="006A12DB" w:rsidRDefault="006A12DB" w:rsidP="00747EE0">
            <w:pPr>
              <w:jc w:val="center"/>
            </w:pPr>
          </w:p>
        </w:tc>
        <w:tc>
          <w:tcPr>
            <w:tcW w:w="1985" w:type="dxa"/>
          </w:tcPr>
          <w:p w14:paraId="48F4D675" w14:textId="77777777" w:rsidR="006A12DB" w:rsidRDefault="006A12DB" w:rsidP="00747EE0">
            <w:pPr>
              <w:jc w:val="center"/>
            </w:pPr>
          </w:p>
        </w:tc>
        <w:tc>
          <w:tcPr>
            <w:tcW w:w="2313" w:type="dxa"/>
          </w:tcPr>
          <w:p w14:paraId="73D42882" w14:textId="77777777" w:rsidR="006A12DB" w:rsidRDefault="006A12DB" w:rsidP="00747EE0">
            <w:pPr>
              <w:jc w:val="center"/>
            </w:pPr>
          </w:p>
        </w:tc>
      </w:tr>
      <w:tr w:rsidR="006A12DB" w14:paraId="3200700C" w14:textId="77777777" w:rsidTr="00747EE0">
        <w:trPr>
          <w:trHeight w:val="409"/>
        </w:trPr>
        <w:tc>
          <w:tcPr>
            <w:tcW w:w="1257" w:type="dxa"/>
          </w:tcPr>
          <w:p w14:paraId="30E60020" w14:textId="77777777" w:rsidR="006A12DB" w:rsidRDefault="006A12DB" w:rsidP="00747EE0">
            <w:pPr>
              <w:jc w:val="center"/>
            </w:pPr>
          </w:p>
        </w:tc>
        <w:tc>
          <w:tcPr>
            <w:tcW w:w="4096" w:type="dxa"/>
          </w:tcPr>
          <w:p w14:paraId="029FA34C" w14:textId="77777777" w:rsidR="006A12DB" w:rsidRDefault="006A12DB" w:rsidP="00747EE0">
            <w:pPr>
              <w:jc w:val="center"/>
            </w:pPr>
          </w:p>
        </w:tc>
        <w:tc>
          <w:tcPr>
            <w:tcW w:w="1985" w:type="dxa"/>
          </w:tcPr>
          <w:p w14:paraId="41483BA7" w14:textId="77777777" w:rsidR="006A12DB" w:rsidRDefault="006A12DB" w:rsidP="00747EE0">
            <w:pPr>
              <w:jc w:val="center"/>
            </w:pPr>
          </w:p>
        </w:tc>
        <w:tc>
          <w:tcPr>
            <w:tcW w:w="2313" w:type="dxa"/>
          </w:tcPr>
          <w:p w14:paraId="0B25537C" w14:textId="77777777" w:rsidR="006A12DB" w:rsidRDefault="006A12DB" w:rsidP="00747EE0">
            <w:pPr>
              <w:jc w:val="center"/>
            </w:pPr>
          </w:p>
        </w:tc>
      </w:tr>
      <w:tr w:rsidR="006A12DB" w14:paraId="4789708E" w14:textId="77777777" w:rsidTr="00747EE0">
        <w:trPr>
          <w:trHeight w:val="415"/>
        </w:trPr>
        <w:tc>
          <w:tcPr>
            <w:tcW w:w="1257" w:type="dxa"/>
          </w:tcPr>
          <w:p w14:paraId="55D75872" w14:textId="77777777" w:rsidR="006A12DB" w:rsidRDefault="006A12DB" w:rsidP="00747EE0">
            <w:pPr>
              <w:jc w:val="center"/>
            </w:pPr>
          </w:p>
        </w:tc>
        <w:tc>
          <w:tcPr>
            <w:tcW w:w="4096" w:type="dxa"/>
          </w:tcPr>
          <w:p w14:paraId="4168F052" w14:textId="77777777" w:rsidR="006A12DB" w:rsidRDefault="006A12DB" w:rsidP="00747EE0">
            <w:pPr>
              <w:jc w:val="center"/>
            </w:pPr>
          </w:p>
        </w:tc>
        <w:tc>
          <w:tcPr>
            <w:tcW w:w="1985" w:type="dxa"/>
          </w:tcPr>
          <w:p w14:paraId="71D84AA2" w14:textId="77777777" w:rsidR="006A12DB" w:rsidRDefault="006A12DB" w:rsidP="00747EE0">
            <w:pPr>
              <w:jc w:val="center"/>
            </w:pPr>
          </w:p>
        </w:tc>
        <w:tc>
          <w:tcPr>
            <w:tcW w:w="2313" w:type="dxa"/>
          </w:tcPr>
          <w:p w14:paraId="11B428AF" w14:textId="77777777" w:rsidR="006A12DB" w:rsidRDefault="006A12DB" w:rsidP="00747EE0">
            <w:pPr>
              <w:jc w:val="center"/>
            </w:pPr>
          </w:p>
        </w:tc>
      </w:tr>
      <w:tr w:rsidR="006A12DB" w14:paraId="5BB7998B" w14:textId="77777777" w:rsidTr="00747EE0">
        <w:trPr>
          <w:trHeight w:val="422"/>
        </w:trPr>
        <w:tc>
          <w:tcPr>
            <w:tcW w:w="1257" w:type="dxa"/>
          </w:tcPr>
          <w:p w14:paraId="7EAFCD27" w14:textId="77777777" w:rsidR="006A12DB" w:rsidRDefault="006A12DB" w:rsidP="00747EE0">
            <w:pPr>
              <w:jc w:val="center"/>
            </w:pPr>
          </w:p>
        </w:tc>
        <w:tc>
          <w:tcPr>
            <w:tcW w:w="4096" w:type="dxa"/>
          </w:tcPr>
          <w:p w14:paraId="395E3BA4" w14:textId="77777777" w:rsidR="006A12DB" w:rsidRDefault="006A12DB" w:rsidP="00747EE0">
            <w:pPr>
              <w:jc w:val="center"/>
            </w:pPr>
          </w:p>
        </w:tc>
        <w:tc>
          <w:tcPr>
            <w:tcW w:w="1985" w:type="dxa"/>
          </w:tcPr>
          <w:p w14:paraId="6F22E0C3" w14:textId="77777777" w:rsidR="006A12DB" w:rsidRDefault="006A12DB" w:rsidP="00747EE0">
            <w:pPr>
              <w:jc w:val="center"/>
            </w:pPr>
          </w:p>
        </w:tc>
        <w:tc>
          <w:tcPr>
            <w:tcW w:w="2313" w:type="dxa"/>
          </w:tcPr>
          <w:p w14:paraId="28157F0B" w14:textId="77777777" w:rsidR="006A12DB" w:rsidRDefault="006A12DB" w:rsidP="00747EE0">
            <w:pPr>
              <w:jc w:val="center"/>
            </w:pPr>
          </w:p>
        </w:tc>
      </w:tr>
      <w:tr w:rsidR="006A12DB" w14:paraId="13DE74BA" w14:textId="77777777" w:rsidTr="00747EE0">
        <w:trPr>
          <w:trHeight w:val="414"/>
        </w:trPr>
        <w:tc>
          <w:tcPr>
            <w:tcW w:w="1257" w:type="dxa"/>
          </w:tcPr>
          <w:p w14:paraId="2D8A4D74" w14:textId="77777777" w:rsidR="006A12DB" w:rsidRDefault="006A12DB" w:rsidP="00747EE0">
            <w:pPr>
              <w:jc w:val="center"/>
            </w:pPr>
          </w:p>
        </w:tc>
        <w:tc>
          <w:tcPr>
            <w:tcW w:w="4096" w:type="dxa"/>
          </w:tcPr>
          <w:p w14:paraId="2DCA1A75" w14:textId="77777777" w:rsidR="006A12DB" w:rsidRDefault="006A12DB" w:rsidP="00747EE0">
            <w:pPr>
              <w:jc w:val="center"/>
            </w:pPr>
          </w:p>
        </w:tc>
        <w:tc>
          <w:tcPr>
            <w:tcW w:w="1985" w:type="dxa"/>
          </w:tcPr>
          <w:p w14:paraId="3D65C0A3" w14:textId="77777777" w:rsidR="006A12DB" w:rsidRDefault="006A12DB" w:rsidP="00747EE0">
            <w:pPr>
              <w:jc w:val="center"/>
            </w:pPr>
          </w:p>
        </w:tc>
        <w:tc>
          <w:tcPr>
            <w:tcW w:w="2313" w:type="dxa"/>
          </w:tcPr>
          <w:p w14:paraId="039C07A8" w14:textId="77777777" w:rsidR="006A12DB" w:rsidRDefault="006A12DB" w:rsidP="00747EE0">
            <w:pPr>
              <w:jc w:val="center"/>
            </w:pPr>
          </w:p>
        </w:tc>
      </w:tr>
      <w:tr w:rsidR="006A12DB" w14:paraId="76B719D8" w14:textId="77777777" w:rsidTr="00747EE0">
        <w:trPr>
          <w:trHeight w:val="405"/>
        </w:trPr>
        <w:tc>
          <w:tcPr>
            <w:tcW w:w="1257" w:type="dxa"/>
          </w:tcPr>
          <w:p w14:paraId="5830BBFD" w14:textId="77777777" w:rsidR="006A12DB" w:rsidRDefault="006A12DB" w:rsidP="00747EE0">
            <w:pPr>
              <w:jc w:val="center"/>
            </w:pPr>
          </w:p>
        </w:tc>
        <w:tc>
          <w:tcPr>
            <w:tcW w:w="4096" w:type="dxa"/>
          </w:tcPr>
          <w:p w14:paraId="60A8D07E" w14:textId="77777777" w:rsidR="006A12DB" w:rsidRDefault="006A12DB" w:rsidP="00747EE0">
            <w:pPr>
              <w:jc w:val="center"/>
            </w:pPr>
          </w:p>
        </w:tc>
        <w:tc>
          <w:tcPr>
            <w:tcW w:w="1985" w:type="dxa"/>
          </w:tcPr>
          <w:p w14:paraId="47536E14" w14:textId="77777777" w:rsidR="006A12DB" w:rsidRDefault="006A12DB" w:rsidP="00747EE0">
            <w:pPr>
              <w:jc w:val="center"/>
            </w:pPr>
          </w:p>
        </w:tc>
        <w:tc>
          <w:tcPr>
            <w:tcW w:w="2313" w:type="dxa"/>
          </w:tcPr>
          <w:p w14:paraId="66B2DC37" w14:textId="77777777" w:rsidR="006A12DB" w:rsidRDefault="006A12DB" w:rsidP="00747EE0">
            <w:pPr>
              <w:jc w:val="center"/>
            </w:pPr>
          </w:p>
        </w:tc>
      </w:tr>
      <w:tr w:rsidR="006A12DB" w14:paraId="3BC58CEA" w14:textId="77777777" w:rsidTr="00747EE0">
        <w:trPr>
          <w:trHeight w:val="425"/>
        </w:trPr>
        <w:tc>
          <w:tcPr>
            <w:tcW w:w="1257" w:type="dxa"/>
          </w:tcPr>
          <w:p w14:paraId="69677AF0" w14:textId="77777777" w:rsidR="006A12DB" w:rsidRDefault="006A12DB" w:rsidP="00747EE0">
            <w:pPr>
              <w:jc w:val="center"/>
            </w:pPr>
          </w:p>
        </w:tc>
        <w:tc>
          <w:tcPr>
            <w:tcW w:w="4096" w:type="dxa"/>
          </w:tcPr>
          <w:p w14:paraId="41E4329D" w14:textId="77777777" w:rsidR="006A12DB" w:rsidRDefault="006A12DB" w:rsidP="00747EE0">
            <w:pPr>
              <w:jc w:val="center"/>
            </w:pPr>
          </w:p>
        </w:tc>
        <w:tc>
          <w:tcPr>
            <w:tcW w:w="1985" w:type="dxa"/>
          </w:tcPr>
          <w:p w14:paraId="6A767A50" w14:textId="77777777" w:rsidR="006A12DB" w:rsidRDefault="006A12DB" w:rsidP="00747EE0">
            <w:pPr>
              <w:jc w:val="center"/>
            </w:pPr>
          </w:p>
        </w:tc>
        <w:tc>
          <w:tcPr>
            <w:tcW w:w="2313" w:type="dxa"/>
          </w:tcPr>
          <w:p w14:paraId="5E3F41A0" w14:textId="77777777" w:rsidR="006A12DB" w:rsidRDefault="006A12DB" w:rsidP="00747EE0">
            <w:pPr>
              <w:jc w:val="center"/>
            </w:pPr>
          </w:p>
        </w:tc>
      </w:tr>
      <w:tr w:rsidR="00A57DA9" w14:paraId="2DFC69C7" w14:textId="77777777" w:rsidTr="00747EE0">
        <w:trPr>
          <w:trHeight w:val="425"/>
        </w:trPr>
        <w:tc>
          <w:tcPr>
            <w:tcW w:w="1257" w:type="dxa"/>
          </w:tcPr>
          <w:p w14:paraId="24BBB52A" w14:textId="77777777" w:rsidR="00A57DA9" w:rsidRDefault="00A57DA9" w:rsidP="00747EE0">
            <w:pPr>
              <w:jc w:val="center"/>
            </w:pPr>
          </w:p>
        </w:tc>
        <w:tc>
          <w:tcPr>
            <w:tcW w:w="4096" w:type="dxa"/>
          </w:tcPr>
          <w:p w14:paraId="5021E306" w14:textId="77777777" w:rsidR="00A57DA9" w:rsidRDefault="00A57DA9" w:rsidP="00747EE0">
            <w:pPr>
              <w:jc w:val="center"/>
            </w:pPr>
          </w:p>
        </w:tc>
        <w:tc>
          <w:tcPr>
            <w:tcW w:w="1985" w:type="dxa"/>
          </w:tcPr>
          <w:p w14:paraId="3F0F440E" w14:textId="77777777" w:rsidR="00A57DA9" w:rsidRDefault="00A57DA9" w:rsidP="00747EE0">
            <w:pPr>
              <w:jc w:val="center"/>
            </w:pPr>
          </w:p>
        </w:tc>
        <w:tc>
          <w:tcPr>
            <w:tcW w:w="2313" w:type="dxa"/>
          </w:tcPr>
          <w:p w14:paraId="47B2B5FC" w14:textId="77777777" w:rsidR="00A57DA9" w:rsidRDefault="00A57DA9" w:rsidP="00747EE0">
            <w:pPr>
              <w:jc w:val="center"/>
            </w:pPr>
          </w:p>
        </w:tc>
      </w:tr>
      <w:tr w:rsidR="00A57DA9" w14:paraId="0C51C470" w14:textId="77777777" w:rsidTr="00747EE0">
        <w:trPr>
          <w:trHeight w:val="425"/>
        </w:trPr>
        <w:tc>
          <w:tcPr>
            <w:tcW w:w="1257" w:type="dxa"/>
          </w:tcPr>
          <w:p w14:paraId="4772B9FB" w14:textId="77777777" w:rsidR="00A57DA9" w:rsidRDefault="00A57DA9" w:rsidP="00747EE0">
            <w:pPr>
              <w:jc w:val="center"/>
            </w:pPr>
          </w:p>
        </w:tc>
        <w:tc>
          <w:tcPr>
            <w:tcW w:w="4096" w:type="dxa"/>
          </w:tcPr>
          <w:p w14:paraId="17559EFD" w14:textId="77777777" w:rsidR="00A57DA9" w:rsidRDefault="00A57DA9" w:rsidP="00747EE0">
            <w:pPr>
              <w:jc w:val="center"/>
            </w:pPr>
          </w:p>
        </w:tc>
        <w:tc>
          <w:tcPr>
            <w:tcW w:w="1985" w:type="dxa"/>
          </w:tcPr>
          <w:p w14:paraId="4AC10A5B" w14:textId="77777777" w:rsidR="00A57DA9" w:rsidRDefault="00A57DA9" w:rsidP="00747EE0">
            <w:pPr>
              <w:jc w:val="center"/>
            </w:pPr>
          </w:p>
        </w:tc>
        <w:tc>
          <w:tcPr>
            <w:tcW w:w="2313" w:type="dxa"/>
          </w:tcPr>
          <w:p w14:paraId="6AB7129B" w14:textId="77777777" w:rsidR="00A57DA9" w:rsidRDefault="00A57DA9" w:rsidP="00747EE0">
            <w:pPr>
              <w:jc w:val="center"/>
            </w:pPr>
          </w:p>
        </w:tc>
      </w:tr>
      <w:tr w:rsidR="00A57DA9" w14:paraId="5D02D360" w14:textId="77777777" w:rsidTr="00747EE0">
        <w:trPr>
          <w:trHeight w:val="425"/>
        </w:trPr>
        <w:tc>
          <w:tcPr>
            <w:tcW w:w="1257" w:type="dxa"/>
          </w:tcPr>
          <w:p w14:paraId="37E9C764" w14:textId="77777777" w:rsidR="00A57DA9" w:rsidRDefault="00A57DA9" w:rsidP="00747EE0">
            <w:pPr>
              <w:jc w:val="center"/>
            </w:pPr>
          </w:p>
        </w:tc>
        <w:tc>
          <w:tcPr>
            <w:tcW w:w="4096" w:type="dxa"/>
          </w:tcPr>
          <w:p w14:paraId="1E9324D7" w14:textId="77777777" w:rsidR="00A57DA9" w:rsidRDefault="00A57DA9" w:rsidP="00747EE0">
            <w:pPr>
              <w:jc w:val="center"/>
            </w:pPr>
          </w:p>
        </w:tc>
        <w:tc>
          <w:tcPr>
            <w:tcW w:w="1985" w:type="dxa"/>
          </w:tcPr>
          <w:p w14:paraId="0DF919F6" w14:textId="77777777" w:rsidR="00A57DA9" w:rsidRDefault="00747EE0" w:rsidP="00747EE0">
            <w:pPr>
              <w:jc w:val="center"/>
            </w:pPr>
            <w:r>
              <w:t>TOTAL:</w:t>
            </w:r>
          </w:p>
        </w:tc>
        <w:tc>
          <w:tcPr>
            <w:tcW w:w="2313" w:type="dxa"/>
          </w:tcPr>
          <w:p w14:paraId="28659B48" w14:textId="77777777" w:rsidR="00A57DA9" w:rsidRDefault="00A57DA9" w:rsidP="00747EE0">
            <w:pPr>
              <w:jc w:val="center"/>
            </w:pPr>
          </w:p>
        </w:tc>
      </w:tr>
    </w:tbl>
    <w:p w14:paraId="5073E8E2" w14:textId="77777777" w:rsidR="006A12DB" w:rsidRDefault="00792F2B">
      <w:pPr>
        <w:rPr>
          <w:lang w:val="es-ES"/>
        </w:rPr>
      </w:pPr>
      <w:r w:rsidRPr="00A57DA9">
        <w:rPr>
          <w:lang w:val="es-ES"/>
        </w:rPr>
        <w:br/>
      </w:r>
      <w:r w:rsidR="001A69C7">
        <w:rPr>
          <w:lang w:val="es-ES"/>
        </w:rPr>
        <w:t>Observaciones:</w:t>
      </w:r>
      <w:r w:rsidR="001A69C7" w:rsidRPr="00A57DA9">
        <w:rPr>
          <w:lang w:val="es-ES"/>
        </w:rPr>
        <w:t xml:space="preserve"> _</w:t>
      </w:r>
      <w:r w:rsidRPr="00A57DA9">
        <w:rPr>
          <w:lang w:val="es-ES"/>
        </w:rPr>
        <w:t>___________________________________________________________________________________________</w:t>
      </w:r>
      <w:r w:rsidR="001A69C7">
        <w:rPr>
          <w:lang w:val="es-ES"/>
        </w:rPr>
        <w:t>_______</w:t>
      </w:r>
    </w:p>
    <w:p w14:paraId="09BA0C3C" w14:textId="77777777" w:rsidR="00747EE0" w:rsidRPr="00A57DA9" w:rsidRDefault="00747EE0">
      <w:pPr>
        <w:rPr>
          <w:lang w:val="es-ES"/>
        </w:rPr>
      </w:pPr>
    </w:p>
    <w:p w14:paraId="4173FD03" w14:textId="77777777" w:rsidR="00A57DA9" w:rsidRDefault="00792F2B">
      <w:pPr>
        <w:rPr>
          <w:lang w:val="es-ES"/>
        </w:rPr>
      </w:pPr>
      <w:r w:rsidRPr="00A57DA9">
        <w:rPr>
          <w:lang w:val="es-ES"/>
        </w:rPr>
        <w:t>Firma y Aclaración del Cliente: _________________________________</w:t>
      </w:r>
      <w:r w:rsidR="00A57DA9">
        <w:rPr>
          <w:lang w:val="es-ES"/>
        </w:rPr>
        <w:t xml:space="preserve"> </w:t>
      </w:r>
    </w:p>
    <w:p w14:paraId="19BE442B" w14:textId="77777777" w:rsidR="001A69C7" w:rsidRDefault="00A57DA9" w:rsidP="00A57DA9">
      <w:pPr>
        <w:rPr>
          <w:lang w:val="es-ES"/>
        </w:rPr>
      </w:pPr>
      <w:r>
        <w:rPr>
          <w:lang w:val="es-ES"/>
        </w:rPr>
        <w:t>MEDIANTE LA FIRMA SE DEJA CONSTANCIA DE ENTREGA Y CONTEO DE MERCADERIA CORRECTA.</w:t>
      </w:r>
    </w:p>
    <w:p w14:paraId="3349E490" w14:textId="77777777" w:rsidR="00A57DA9" w:rsidRDefault="00A57DA9" w:rsidP="00A57DA9">
      <w:pPr>
        <w:rPr>
          <w:lang w:val="es-ES"/>
        </w:rPr>
      </w:pPr>
      <w:r>
        <w:rPr>
          <w:lang w:val="es-ES"/>
        </w:rPr>
        <w:t>FORMA DE PAGO:  EFECTIVO _________</w:t>
      </w:r>
      <w:r w:rsidR="001A69C7">
        <w:rPr>
          <w:lang w:val="es-ES"/>
        </w:rPr>
        <w:t>_ TRANFERENCIA</w:t>
      </w:r>
      <w:r>
        <w:rPr>
          <w:lang w:val="es-ES"/>
        </w:rPr>
        <w:t xml:space="preserve"> ________</w:t>
      </w:r>
      <w:r w:rsidR="004D1373">
        <w:rPr>
          <w:lang w:val="es-ES"/>
        </w:rPr>
        <w:t xml:space="preserve"> (MARCAR OPCION)</w:t>
      </w:r>
    </w:p>
    <w:p w14:paraId="34D231F8" w14:textId="77777777" w:rsidR="00A57DA9" w:rsidRPr="00A57DA9" w:rsidRDefault="00E26528" w:rsidP="00A57DA9">
      <w:pPr>
        <w:rPr>
          <w:lang w:val="es-ES"/>
        </w:rPr>
      </w:pPr>
      <w:r>
        <w:rPr>
          <w:lang w:val="es-ES"/>
        </w:rPr>
        <w:t>-</w:t>
      </w:r>
      <w:r w:rsidR="004D1373">
        <w:rPr>
          <w:lang w:val="es-ES"/>
        </w:rPr>
        <w:t>EN CASO DE REALIZAR TRANFERENCIA ENVIAR COMPROBANTE AL NUMERO 3704708031</w:t>
      </w:r>
      <w:r>
        <w:rPr>
          <w:lang w:val="es-ES"/>
        </w:rPr>
        <w:t>-</w:t>
      </w:r>
    </w:p>
    <w:sectPr w:rsidR="00A57DA9" w:rsidRPr="00A57DA9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98FC4" w14:textId="77777777" w:rsidR="00F3235F" w:rsidRDefault="00F3235F" w:rsidP="00747EE0">
      <w:pPr>
        <w:spacing w:after="0" w:line="240" w:lineRule="auto"/>
      </w:pPr>
      <w:r>
        <w:separator/>
      </w:r>
    </w:p>
  </w:endnote>
  <w:endnote w:type="continuationSeparator" w:id="0">
    <w:p w14:paraId="323A04CC" w14:textId="77777777" w:rsidR="00F3235F" w:rsidRDefault="00F3235F" w:rsidP="00747E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2C6D4" w14:textId="77777777" w:rsidR="00F3235F" w:rsidRDefault="00F3235F" w:rsidP="00747EE0">
      <w:pPr>
        <w:spacing w:after="0" w:line="240" w:lineRule="auto"/>
      </w:pPr>
      <w:r>
        <w:separator/>
      </w:r>
    </w:p>
  </w:footnote>
  <w:footnote w:type="continuationSeparator" w:id="0">
    <w:p w14:paraId="7DDFC077" w14:textId="77777777" w:rsidR="00F3235F" w:rsidRDefault="00F3235F" w:rsidP="00747E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064510">
    <w:abstractNumId w:val="8"/>
  </w:num>
  <w:num w:numId="2" w16cid:durableId="1313950974">
    <w:abstractNumId w:val="6"/>
  </w:num>
  <w:num w:numId="3" w16cid:durableId="2045867856">
    <w:abstractNumId w:val="5"/>
  </w:num>
  <w:num w:numId="4" w16cid:durableId="2045592899">
    <w:abstractNumId w:val="4"/>
  </w:num>
  <w:num w:numId="5" w16cid:durableId="989332035">
    <w:abstractNumId w:val="7"/>
  </w:num>
  <w:num w:numId="6" w16cid:durableId="54208148">
    <w:abstractNumId w:val="3"/>
  </w:num>
  <w:num w:numId="7" w16cid:durableId="730857770">
    <w:abstractNumId w:val="2"/>
  </w:num>
  <w:num w:numId="8" w16cid:durableId="2062827857">
    <w:abstractNumId w:val="1"/>
  </w:num>
  <w:num w:numId="9" w16cid:durableId="1769882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9C7"/>
    <w:rsid w:val="00272288"/>
    <w:rsid w:val="0029639D"/>
    <w:rsid w:val="002C7808"/>
    <w:rsid w:val="00326F90"/>
    <w:rsid w:val="004D1373"/>
    <w:rsid w:val="004E6F31"/>
    <w:rsid w:val="006A12DB"/>
    <w:rsid w:val="006C3EA7"/>
    <w:rsid w:val="00747EE0"/>
    <w:rsid w:val="00792F2B"/>
    <w:rsid w:val="007D2832"/>
    <w:rsid w:val="009F31AA"/>
    <w:rsid w:val="00A50C1B"/>
    <w:rsid w:val="00A57DA9"/>
    <w:rsid w:val="00A818FC"/>
    <w:rsid w:val="00AA1D8D"/>
    <w:rsid w:val="00B47730"/>
    <w:rsid w:val="00BD38C7"/>
    <w:rsid w:val="00CB0664"/>
    <w:rsid w:val="00E26528"/>
    <w:rsid w:val="00F24C83"/>
    <w:rsid w:val="00F3235F"/>
    <w:rsid w:val="00FB0B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85E17F"/>
  <w14:defaultImageDpi w14:val="300"/>
  <w15:docId w15:val="{24464092-26B1-4A07-982F-FB6C3108C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E265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652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747E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40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CD5B1D-9D64-4BBF-B383-797B7F898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148</Words>
  <Characters>815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Maximiliano verde</cp:lastModifiedBy>
  <cp:revision>7</cp:revision>
  <cp:lastPrinted>2025-08-08T12:29:00Z</cp:lastPrinted>
  <dcterms:created xsi:type="dcterms:W3CDTF">2026-02-09T20:29:00Z</dcterms:created>
  <dcterms:modified xsi:type="dcterms:W3CDTF">2026-06-25T23:55:00Z</dcterms:modified>
  <cp:category/>
</cp:coreProperties>
</file>